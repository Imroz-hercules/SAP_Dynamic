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KPI Formulas Documentation</w:t>
      </w:r>
    </w:p>
    <w:p>
      <w:pPr>
        <w:jc w:val="center"/>
      </w:pPr>
      <w:r>
        <w:rPr>
          <w:color w:val="808080"/>
          <w:sz w:val="28"/>
        </w:rPr>
        <w:t>Complete Reference with Code Examples</w:t>
      </w:r>
    </w:p>
    <w:p>
      <w:r>
        <w:br w:type="page"/>
      </w:r>
    </w:p>
    <w:p>
      <w:pPr>
        <w:pStyle w:val="Heading1"/>
      </w:pPr>
      <w:r>
        <w:t>MILLING KPIs</w:t>
      </w:r>
    </w:p>
    <w:p>
      <w:pPr>
        <w:pStyle w:val="Heading2"/>
      </w:pPr>
      <w:r>
        <w:t>1. Mill Throughput (%)</w:t>
      </w:r>
    </w:p>
    <w:p>
      <w:r>
        <w:t>Formula: (cap_per_h / nameplate_tph) × 100</w:t>
      </w:r>
    </w:p>
    <w:p>
      <w:r>
        <w:t>Scales Used: WG202, run_hours</w:t>
      </w:r>
    </w:p>
    <w:p>
      <w:r>
        <w:rPr>
          <w:b/>
        </w:rPr>
        <w:t>Validation Code:</w:t>
      </w:r>
    </w:p>
    <w:p>
      <w:pPr/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231-241</w:t>
        <w:br/>
        <w:t>nameplate_tph = 25.0</w:t>
        <w:br/>
        <w:br/>
        <w:t># Calculate capacity per hour</w:t>
        <w:br/>
        <w:t>if cap_per_h &lt;= 0 and run_hours &gt; 0:</w:t>
        <w:br/>
        <w:t xml:space="preserve">    cap_per_h = WG202 / run_hours if WG202 &gt; 0 else 0.0</w:t>
        <w:br/>
        <w:br/>
        <w:t># Mill Throughput (%)</w:t>
        <w:br/>
        <w:t>if cap_per_h &gt; 0:</w:t>
        <w:br/>
        <w:t xml:space="preserve">    mill_throughput = (cap_per_h / nameplate_tph * 100.0)</w:t>
        <w:br/>
        <w:t xml:space="preserve">    # Cap at reasonable maximum (150% of nameplate)</w:t>
        <w:br/>
        <w:t xml:space="preserve">    mill_throughput = min(mill_throughput, 150.0)</w:t>
      </w:r>
    </w:p>
    <w:p>
      <w:r>
        <w:rPr>
          <w:b/>
        </w:rPr>
        <w:t>Example:</w:t>
      </w:r>
    </w:p>
    <w:p>
      <w:pPr>
        <w:pStyle w:val="ListBullet"/>
      </w:pPr>
      <w:r>
        <w:t>Input: WG202 = 200 tons, run_hours = 8 hours</w:t>
      </w:r>
    </w:p>
    <w:p>
      <w:pPr>
        <w:pStyle w:val="ListBullet"/>
      </w:pPr>
      <w:r>
        <w:t>Step 1: Validation - has_milling_data = True</w:t>
      </w:r>
    </w:p>
    <w:p>
      <w:pPr>
        <w:pStyle w:val="ListBullet"/>
      </w:pPr>
      <w:r>
        <w:t>Step 2: Calculate cap_per_h = 200 / 8 = 25 t/h</w:t>
      </w:r>
    </w:p>
    <w:p>
      <w:pPr>
        <w:pStyle w:val="ListBullet"/>
      </w:pPr>
      <w:r>
        <w:t>Step 3: mill_throughput = (25 / 25) × 100 = 100%</w:t>
      </w:r>
    </w:p>
    <w:p>
      <w:pPr>
        <w:pStyle w:val="ListBullet"/>
      </w:pPr>
      <w:r>
        <w:t>Step 4: Apply cap - min(100, 150) = 100%</w:t>
      </w:r>
    </w:p>
    <w:p>
      <w:pPr>
        <w:pStyle w:val="ListBullet"/>
      </w:pPr>
      <w:r>
        <w:t>Result: 100%</w:t>
      </w:r>
    </w:p>
    <w:p>
      <w:pPr>
        <w:pStyle w:val="Heading2"/>
      </w:pPr>
      <w:r>
        <w:t>2. Mill Time Efficiency (%)</w:t>
      </w:r>
    </w:p>
    <w:p>
      <w:r>
        <w:t>Formula: (run_hours / daily_hrs) × 100</w:t>
      </w:r>
    </w:p>
    <w:p>
      <w:r>
        <w:t>Scales Used: run_hours, daily_hrs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244-247</w:t>
        <w:br/>
        <w:t>if daily_hrs &gt; 0:</w:t>
        <w:br/>
        <w:t xml:space="preserve">    mill_time_eff = (run_hours / daily_hrs * 100.0)</w:t>
        <w:br/>
        <w:t xml:space="preserve">    # Cap at 100% maximum</w:t>
        <w:br/>
        <w:t xml:space="preserve">    mill_time_eff = min(mill_time_eff, 100.0)</w:t>
      </w:r>
    </w:p>
    <w:p>
      <w:r>
        <w:rPr>
          <w:b/>
        </w:rPr>
        <w:t>Example:</w:t>
      </w:r>
    </w:p>
    <w:p>
      <w:pPr>
        <w:pStyle w:val="ListBullet"/>
      </w:pPr>
      <w:r>
        <w:t>Input: run_hours = 8 hours, daily_hrs = 24 hours</w:t>
      </w:r>
    </w:p>
    <w:p>
      <w:pPr>
        <w:pStyle w:val="ListBullet"/>
      </w:pPr>
      <w:r>
        <w:t>Step 1: Validation - has_milling_data = True</w:t>
      </w:r>
    </w:p>
    <w:p>
      <w:pPr>
        <w:pStyle w:val="ListBullet"/>
      </w:pPr>
      <w:r>
        <w:t>Step 2: mill_time_eff = (8 / 24) × 100 = 33.33%</w:t>
      </w:r>
    </w:p>
    <w:p>
      <w:pPr>
        <w:pStyle w:val="ListBullet"/>
      </w:pPr>
      <w:r>
        <w:t>Step 3: Apply cap - min(33.33, 100) = 33.33%</w:t>
      </w:r>
    </w:p>
    <w:p>
      <w:pPr>
        <w:pStyle w:val="ListBullet"/>
      </w:pPr>
      <w:r>
        <w:t>Result: 33.33%</w:t>
      </w:r>
    </w:p>
    <w:p>
      <w:pPr>
        <w:pStyle w:val="Heading2"/>
      </w:pPr>
      <w:r>
        <w:t>3. Total Utilization (%)</w:t>
      </w:r>
    </w:p>
    <w:p>
      <w:r>
        <w:t>Formula: (mill_time_eff × mill_throughput) / 100</w:t>
      </w:r>
    </w:p>
    <w:p>
      <w:r>
        <w:t>Scales Used: mill_time_eff, mill_throughput (calculated)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250-252</w:t>
        <w:br/>
        <w:t>total_util = (mill_time_eff * mill_throughput) / 100.0</w:t>
        <w:br/>
        <w:t># Cap at reasonable maximum</w:t>
        <w:br/>
        <w:t>total_util = min(total_util, 150.0)</w:t>
      </w:r>
    </w:p>
    <w:p>
      <w:r>
        <w:rPr>
          <w:b/>
        </w:rPr>
        <w:t>Example:</w:t>
      </w:r>
    </w:p>
    <w:p>
      <w:pPr>
        <w:pStyle w:val="ListBullet"/>
      </w:pPr>
      <w:r>
        <w:t>Input: mill_time_eff = 33.33%, mill_throughput = 100%</w:t>
      </w:r>
    </w:p>
    <w:p>
      <w:pPr>
        <w:pStyle w:val="ListBullet"/>
      </w:pPr>
      <w:r>
        <w:t>Step 1: total_util = (33.33 × 100) / 100 = 33.33%</w:t>
      </w:r>
    </w:p>
    <w:p>
      <w:pPr>
        <w:pStyle w:val="ListBullet"/>
      </w:pPr>
      <w:r>
        <w:t>Step 2: Apply cap - min(33.33, 150) = 33.33%</w:t>
      </w:r>
    </w:p>
    <w:p>
      <w:pPr>
        <w:pStyle w:val="ListBullet"/>
      </w:pPr>
      <w:r>
        <w:t>Result: 33.33%</w:t>
      </w:r>
    </w:p>
    <w:p>
      <w:pPr>
        <w:pStyle w:val="Heading2"/>
      </w:pPr>
      <w:r>
        <w:t>4. Milling Gain (%)</w:t>
      </w:r>
    </w:p>
    <w:p>
      <w:r>
        <w:t>Formula: ((WG501 + WG502 + WG503 + WG301 + WG302) / WG201) × 100</w:t>
      </w:r>
    </w:p>
    <w:p>
      <w:r>
        <w:t>Scales Used: WG201, WG501, WG502, WG503, WG301, WG302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255-260</w:t>
        <w:br/>
        <w:t>if WG201 &gt; 0:</w:t>
        <w:br/>
        <w:t xml:space="preserve">    total_output = WG501 + WG502 + WG503 + WG301 + WG302</w:t>
        <w:br/>
        <w:t xml:space="preserve">    if total_output &gt; 0:</w:t>
        <w:br/>
        <w:t xml:space="preserve">        milling_gain = (total_output / WG201 * 100.0)</w:t>
        <w:br/>
        <w:t xml:space="preserve">        # Cap at reasonable maximum (120%)</w:t>
        <w:br/>
        <w:t xml:space="preserve">        milling_gain = min(milling_gain, 120.0)</w:t>
      </w:r>
    </w:p>
    <w:p>
      <w:r>
        <w:rPr>
          <w:b/>
        </w:rPr>
        <w:t>Example:</w:t>
      </w:r>
    </w:p>
    <w:p>
      <w:pPr>
        <w:pStyle w:val="ListBullet"/>
      </w:pPr>
      <w:r>
        <w:t>Input: WG201 = 180t, WG501 = 120t, WG502 = 30t, WG503 = 48t, WG301 = 2t, WG302 = 1.5t</w:t>
      </w:r>
    </w:p>
    <w:p>
      <w:pPr>
        <w:pStyle w:val="ListBullet"/>
      </w:pPr>
      <w:r>
        <w:t>Step 1: total_output = 120 + 30 + 48 + 2 + 1.5 = 201.5 tons</w:t>
      </w:r>
    </w:p>
    <w:p>
      <w:pPr>
        <w:pStyle w:val="ListBullet"/>
      </w:pPr>
      <w:r>
        <w:t>Step 2: milling_gain = (201.5 / 180) × 100 = 111.94%</w:t>
      </w:r>
    </w:p>
    <w:p>
      <w:pPr>
        <w:pStyle w:val="ListBullet"/>
      </w:pPr>
      <w:r>
        <w:t>Step 3: Apply cap - min(111.94, 120) = 111.94%</w:t>
      </w:r>
    </w:p>
    <w:p>
      <w:pPr>
        <w:pStyle w:val="ListBullet"/>
      </w:pPr>
      <w:r>
        <w:t>Result: 111.94%</w:t>
      </w:r>
    </w:p>
    <w:p>
      <w:pPr>
        <w:pStyle w:val="Heading2"/>
      </w:pPr>
      <w:r>
        <w:t>5. Milling Screening (%)</w:t>
      </w:r>
    </w:p>
    <w:p>
      <w:r>
        <w:t>Formula: (WG301 / WG201) × 100</w:t>
      </w:r>
    </w:p>
    <w:p>
      <w:r>
        <w:t>Scales Used: WG301, WG201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264-267</w:t>
        <w:br/>
        <w:t>if WG201 &gt; 0 and WG301 &gt; 0:</w:t>
        <w:br/>
        <w:t xml:space="preserve">    screening_ratio = (WG301 / WG201 * 100.0)</w:t>
        <w:br/>
        <w:t xml:space="preserve">    # Cap at reasonable maximum (20%)</w:t>
        <w:br/>
        <w:t xml:space="preserve">    screening_ratio = min(screening_ratio, 20.0)</w:t>
      </w:r>
    </w:p>
    <w:p>
      <w:r>
        <w:rPr>
          <w:b/>
        </w:rPr>
        <w:t>Example:</w:t>
      </w:r>
    </w:p>
    <w:p>
      <w:pPr>
        <w:pStyle w:val="ListBullet"/>
      </w:pPr>
      <w:r>
        <w:t>Input: WG301 = 2 tons, WG201 = 180 tons</w:t>
      </w:r>
    </w:p>
    <w:p>
      <w:pPr>
        <w:pStyle w:val="ListBullet"/>
      </w:pPr>
      <w:r>
        <w:t>Step 1: screening_ratio = (2 / 180) × 100 = 1.11%</w:t>
      </w:r>
    </w:p>
    <w:p>
      <w:pPr>
        <w:pStyle w:val="ListBullet"/>
      </w:pPr>
      <w:r>
        <w:t>Step 2: Apply cap - min(1.11, 20) = 1.11%</w:t>
      </w:r>
    </w:p>
    <w:p>
      <w:pPr>
        <w:pStyle w:val="ListBullet"/>
      </w:pPr>
      <w:r>
        <w:t>Result: 1.11%</w:t>
      </w:r>
    </w:p>
    <w:p>
      <w:pPr>
        <w:pStyle w:val="Heading2"/>
      </w:pPr>
      <w:r>
        <w:t>6. Flour Extraction (%)</w:t>
      </w:r>
    </w:p>
    <w:p>
      <w:r>
        <w:t>Formula: ((WG501 + WG502) / WG202) × 100</w:t>
      </w:r>
    </w:p>
    <w:p>
      <w:r>
        <w:t>Scales Used: WG501, WG502, WG202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272-277</w:t>
        <w:br/>
        <w:t>if WG202 &gt; 0 and (WG501 &gt; 0 or WG502 &gt; 0):</w:t>
        <w:br/>
        <w:t xml:space="preserve">    total_flour = WG501 + WG502</w:t>
        <w:br/>
        <w:t xml:space="preserve">    if total_flour &gt; 0:</w:t>
        <w:br/>
        <w:t xml:space="preserve">        flour_extraction = (total_flour / WG202 * 100.0)</w:t>
        <w:br/>
        <w:t xml:space="preserve">        # Cap at reasonable maximum (85%)</w:t>
        <w:br/>
        <w:t xml:space="preserve">        flour_extraction = min(flour_extraction, 85.0)</w:t>
      </w:r>
    </w:p>
    <w:p>
      <w:r>
        <w:rPr>
          <w:b/>
        </w:rPr>
        <w:t>Example:</w:t>
      </w:r>
    </w:p>
    <w:p>
      <w:pPr>
        <w:pStyle w:val="ListBullet"/>
      </w:pPr>
      <w:r>
        <w:t>Input: WG501 = 120t, WG502 = 30t, WG202 = 200t</w:t>
      </w:r>
    </w:p>
    <w:p>
      <w:pPr>
        <w:pStyle w:val="ListBullet"/>
      </w:pPr>
      <w:r>
        <w:t>Step 1: total_flour = 120 + 30 = 150 tons</w:t>
      </w:r>
    </w:p>
    <w:p>
      <w:pPr>
        <w:pStyle w:val="ListBullet"/>
      </w:pPr>
      <w:r>
        <w:t>Step 2: flour_extraction = (150 / 200) × 100 = 75%</w:t>
      </w:r>
    </w:p>
    <w:p>
      <w:pPr>
        <w:pStyle w:val="ListBullet"/>
      </w:pPr>
      <w:r>
        <w:t>Step 3: Apply cap - min(75, 85) = 75%</w:t>
      </w:r>
    </w:p>
    <w:p>
      <w:pPr>
        <w:pStyle w:val="ListBullet"/>
      </w:pPr>
      <w:r>
        <w:t>Result: 75%</w:t>
      </w:r>
    </w:p>
    <w:p>
      <w:pPr>
        <w:pStyle w:val="Heading2"/>
      </w:pPr>
      <w:r>
        <w:t>7. Milling Loss (%)</w:t>
      </w:r>
    </w:p>
    <w:p>
      <w:r>
        <w:t>Formula: ((WG202 - (WG501 + WG502 + WG503)) / WG202) × 100</w:t>
      </w:r>
    </w:p>
    <w:p>
      <w:r>
        <w:t>Scales Used: WG202, WG501, WG502, WG503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285-290</w:t>
        <w:br/>
        <w:t>if WG202 &gt; 0:</w:t>
        <w:br/>
        <w:t xml:space="preserve">    total_output = WG501 + WG502 + WG503</w:t>
        <w:br/>
        <w:t xml:space="preserve">    if total_output &gt; 0:</w:t>
        <w:br/>
        <w:t xml:space="preserve">        milling_loss = ((WG202 - total_output) / WG202 * 100.0)</w:t>
        <w:br/>
        <w:t xml:space="preserve">        # Ensure it's not negative</w:t>
        <w:br/>
        <w:t xml:space="preserve">        milling_loss = max(milling_loss, 0.0)</w:t>
      </w:r>
    </w:p>
    <w:p>
      <w:r>
        <w:rPr>
          <w:b/>
        </w:rPr>
        <w:t>Example:</w:t>
      </w:r>
    </w:p>
    <w:p>
      <w:pPr>
        <w:pStyle w:val="ListBullet"/>
      </w:pPr>
      <w:r>
        <w:t>Input: WG202 = 200t, WG501 = 120t, WG502 = 30t, WG503 = 48t</w:t>
      </w:r>
    </w:p>
    <w:p>
      <w:pPr>
        <w:pStyle w:val="ListBullet"/>
      </w:pPr>
      <w:r>
        <w:t>Step 1: total_output = 120 + 30 + 48 = 198 tons</w:t>
      </w:r>
    </w:p>
    <w:p>
      <w:pPr>
        <w:pStyle w:val="ListBullet"/>
      </w:pPr>
      <w:r>
        <w:t>Step 2: milling_loss = ((200 - 198) / 200) × 100 = 1%</w:t>
      </w:r>
    </w:p>
    <w:p>
      <w:pPr>
        <w:pStyle w:val="ListBullet"/>
      </w:pPr>
      <w:r>
        <w:t>Step 3: Ensure non-negative - max(1, 0) = 1%</w:t>
      </w:r>
    </w:p>
    <w:p>
      <w:pPr>
        <w:pStyle w:val="ListBullet"/>
      </w:pPr>
      <w:r>
        <w:t>Result: 1%</w:t>
      </w:r>
    </w:p>
    <w:p>
      <w:pPr>
        <w:pStyle w:val="Heading2"/>
      </w:pPr>
      <w:r>
        <w:t>8. Net Hours (hrs)</w:t>
      </w:r>
    </w:p>
    <w:p>
      <w:r>
        <w:t>Formula: max(run_hours - downtime, 0.0)</w:t>
      </w:r>
    </w:p>
    <w:p>
      <w:r>
        <w:t>Scales Used: run_hours, downtime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 204</w:t>
        <w:br/>
        <w:t>net_hours = max(run_hours - downtime, 0.0)</w:t>
      </w:r>
    </w:p>
    <w:p>
      <w:r>
        <w:rPr>
          <w:b/>
        </w:rPr>
        <w:t>Example:</w:t>
      </w:r>
    </w:p>
    <w:p>
      <w:pPr>
        <w:pStyle w:val="ListBullet"/>
      </w:pPr>
      <w:r>
        <w:t>Input: run_hours = 8 hours, downtime = 0.5 hours</w:t>
      </w:r>
    </w:p>
    <w:p>
      <w:pPr>
        <w:pStyle w:val="ListBullet"/>
      </w:pPr>
      <w:r>
        <w:t>Step 1: net_hours = 8 - 0.5 = 7.5 hours</w:t>
      </w:r>
    </w:p>
    <w:p>
      <w:pPr>
        <w:pStyle w:val="ListBullet"/>
      </w:pPr>
      <w:r>
        <w:t>Step 2: Ensure non-negative - max(7.5, 0) = 7.5 hours</w:t>
      </w:r>
    </w:p>
    <w:p>
      <w:pPr>
        <w:pStyle w:val="ListBullet"/>
      </w:pPr>
      <w:r>
        <w:t>Result: 7.5 hours</w:t>
      </w:r>
    </w:p>
    <w:p>
      <w:pPr>
        <w:pStyle w:val="Heading2"/>
      </w:pPr>
      <w:r>
        <w:t>9. Downtime (hrs)</w:t>
      </w:r>
    </w:p>
    <w:p>
      <w:r>
        <w:t>Formula: Direct SCADA value</w:t>
      </w:r>
    </w:p>
    <w:p>
      <w:r>
        <w:t>Scales Used: downtime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No validation - direct value from SCADA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 133</w:t>
        <w:br/>
        <w:t>downtime = safe(row.get("WG202_Stop_Start"), 0.0)</w:t>
      </w:r>
    </w:p>
    <w:p>
      <w:r>
        <w:rPr>
          <w:b/>
        </w:rPr>
        <w:t>Example:</w:t>
      </w:r>
    </w:p>
    <w:p>
      <w:pPr>
        <w:pStyle w:val="ListBullet"/>
      </w:pPr>
      <w:r>
        <w:t>Input: downtime = 0.5</w:t>
      </w:r>
    </w:p>
    <w:p>
      <w:pPr>
        <w:pStyle w:val="ListBullet"/>
      </w:pPr>
      <w:r>
        <w:t>Result: 0.5 hours</w:t>
      </w:r>
    </w:p>
    <w:p>
      <w:pPr>
        <w:pStyle w:val="Heading2"/>
      </w:pPr>
      <w:r>
        <w:t>10. Max Utilization of Milling Capacity (%)</w:t>
      </w:r>
    </w:p>
    <w:p>
      <w:r>
        <w:t>Formula: (WG202 / (run_hours × 25.0)) × 100</w:t>
      </w:r>
    </w:p>
    <w:p>
      <w:r>
        <w:t>Scales Used: WG202, run_hours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296-299</w:t>
        <w:br/>
        <w:t>if run_hours &gt; 0:</w:t>
        <w:br/>
        <w:t xml:space="preserve">    max_utilization_milling_capacity = (WG202 / (run_hours * 25.0)) * 100.0</w:t>
        <w:br/>
        <w:t xml:space="preserve">    # Cap at reasonable maximum (150%)</w:t>
        <w:br/>
        <w:t xml:space="preserve">    max_utilization_milling_capacity = min(max_utilization_milling_capacity, 150.0)</w:t>
      </w:r>
    </w:p>
    <w:p>
      <w:r>
        <w:rPr>
          <w:b/>
        </w:rPr>
        <w:t>Example:</w:t>
      </w:r>
    </w:p>
    <w:p>
      <w:pPr>
        <w:pStyle w:val="ListBullet"/>
      </w:pPr>
      <w:r>
        <w:t>Input: WG202 = 200 tons, run_hours = 8 hours</w:t>
      </w:r>
    </w:p>
    <w:p>
      <w:pPr>
        <w:pStyle w:val="ListBullet"/>
      </w:pPr>
      <w:r>
        <w:t>Step 1: max_utilization = (200 / (8 × 25)) × 100 = 100%</w:t>
      </w:r>
    </w:p>
    <w:p>
      <w:pPr>
        <w:pStyle w:val="ListBullet"/>
      </w:pPr>
      <w:r>
        <w:t>Step 2: Apply cap - min(100, 150) = 100%</w:t>
      </w:r>
    </w:p>
    <w:p>
      <w:pPr>
        <w:pStyle w:val="ListBullet"/>
      </w:pPr>
      <w:r>
        <w:t>Result: 100%</w:t>
      </w:r>
    </w:p>
    <w:p>
      <w:pPr>
        <w:pStyle w:val="Heading2"/>
      </w:pPr>
      <w:r>
        <w:t>11. Pre Cleaning Screening (%)</w:t>
      </w:r>
    </w:p>
    <w:p>
      <w:r>
        <w:t>Formula: (WG302 / WG101) × 100</w:t>
      </w:r>
    </w:p>
    <w:p>
      <w:r>
        <w:t>Scales Used: WG302, WG101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303-306</w:t>
        <w:br/>
        <w:t>if WG101 &gt; 0 and WG302 &gt; 0:</w:t>
        <w:br/>
        <w:t xml:space="preserve">    pre_cleaning_screening = (WG302 / WG101) * 100.0</w:t>
        <w:br/>
        <w:t xml:space="preserve">    # Cap at reasonable maximum (20%)</w:t>
        <w:br/>
        <w:t xml:space="preserve">    pre_cleaning_screening = min(pre_cleaning_screening, 20.0)</w:t>
      </w:r>
    </w:p>
    <w:p>
      <w:r>
        <w:rPr>
          <w:b/>
        </w:rPr>
        <w:t>Example:</w:t>
      </w:r>
    </w:p>
    <w:p>
      <w:pPr>
        <w:pStyle w:val="ListBullet"/>
      </w:pPr>
      <w:r>
        <w:t>Input: WG302 = 1.5 tons, WG101 = 185 tons</w:t>
      </w:r>
    </w:p>
    <w:p>
      <w:pPr>
        <w:pStyle w:val="ListBullet"/>
      </w:pPr>
      <w:r>
        <w:t>Step 1: pre_cleaning_screening = (1.5 / 185) × 100 = 0.81%</w:t>
      </w:r>
    </w:p>
    <w:p>
      <w:pPr>
        <w:pStyle w:val="ListBullet"/>
      </w:pPr>
      <w:r>
        <w:t>Step 2: Apply cap - min(0.81, 20) = 0.81%</w:t>
      </w:r>
    </w:p>
    <w:p>
      <w:pPr>
        <w:pStyle w:val="ListBullet"/>
      </w:pPr>
      <w:r>
        <w:t>Result: 0.81%</w:t>
      </w:r>
    </w:p>
    <w:p>
      <w:pPr>
        <w:pStyle w:val="Heading2"/>
      </w:pPr>
      <w:r>
        <w:t>12. 1st Break Capacity per Hour (t/h)</w:t>
      </w:r>
    </w:p>
    <w:p>
      <w:r>
        <w:t>Formula: WG202 / net_hours</w:t>
      </w:r>
    </w:p>
    <w:p>
      <w:r>
        <w:t>Scales Used: WG202, net_hours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310-313</w:t>
        <w:br/>
        <w:t>if net_hours &gt; 0 and WG202 &gt; 0:</w:t>
        <w:br/>
        <w:t xml:space="preserve">    first_break_capacity_per_hour = WG202 / net_hours</w:t>
        <w:br/>
        <w:t xml:space="preserve">    # Cap at reasonable maximum (30 t/h)</w:t>
        <w:br/>
        <w:t xml:space="preserve">    first_break_capacity_per_hour = min(first_break_capacity_per_hour, 30.0)</w:t>
      </w:r>
    </w:p>
    <w:p>
      <w:r>
        <w:rPr>
          <w:b/>
        </w:rPr>
        <w:t>Example:</w:t>
      </w:r>
    </w:p>
    <w:p>
      <w:pPr>
        <w:pStyle w:val="ListBullet"/>
      </w:pPr>
      <w:r>
        <w:t>Input: WG202 = 200 tons, net_hours = 7.5 hours</w:t>
      </w:r>
    </w:p>
    <w:p>
      <w:pPr>
        <w:pStyle w:val="ListBullet"/>
      </w:pPr>
      <w:r>
        <w:t>Step 1: first_break_capacity = 200 / 7.5 = 26.67 t/h</w:t>
      </w:r>
    </w:p>
    <w:p>
      <w:pPr>
        <w:pStyle w:val="ListBullet"/>
      </w:pPr>
      <w:r>
        <w:t>Step 2: Apply cap - min(26.67, 30) = 26.67 t/h</w:t>
      </w:r>
    </w:p>
    <w:p>
      <w:pPr>
        <w:pStyle w:val="ListBullet"/>
      </w:pPr>
      <w:r>
        <w:t>Result: 26.67 t/h</w:t>
      </w:r>
    </w:p>
    <w:p>
      <w:pPr>
        <w:pStyle w:val="Heading2"/>
      </w:pPr>
      <w:r>
        <w:t>13. Bran Extraction (%)</w:t>
      </w:r>
    </w:p>
    <w:p>
      <w:r>
        <w:t>Formula: (WG503 / WG202) × 100</w:t>
      </w:r>
    </w:p>
    <w:p>
      <w:r>
        <w:t>Scales Used: WG503, WG202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229-230</w:t>
        <w:br/>
        <w:t>if has_milling_data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317-320</w:t>
        <w:br/>
        <w:t>if WG202 &gt; 0 and WG503 &gt; 0:</w:t>
        <w:br/>
        <w:t xml:space="preserve">    bran_extraction = (WG503 / WG202) * 100.0</w:t>
        <w:br/>
        <w:t xml:space="preserve">    # Cap at reasonable maximum (25%)</w:t>
        <w:br/>
        <w:t xml:space="preserve">    bran_extraction = min(bran_extraction, 25.0)</w:t>
      </w:r>
    </w:p>
    <w:p>
      <w:r>
        <w:rPr>
          <w:b/>
        </w:rPr>
        <w:t>Example:</w:t>
      </w:r>
    </w:p>
    <w:p>
      <w:pPr>
        <w:pStyle w:val="ListBullet"/>
      </w:pPr>
      <w:r>
        <w:t>Input: WG503 = 48 tons, WG202 = 200 tons</w:t>
      </w:r>
    </w:p>
    <w:p>
      <w:pPr>
        <w:pStyle w:val="ListBullet"/>
      </w:pPr>
      <w:r>
        <w:t>Step 1: bran_extraction = (48 / 200) × 100 = 24%</w:t>
      </w:r>
    </w:p>
    <w:p>
      <w:pPr>
        <w:pStyle w:val="ListBullet"/>
      </w:pPr>
      <w:r>
        <w:t>Step 2: Apply cap - min(24, 25) = 24%</w:t>
      </w:r>
    </w:p>
    <w:p>
      <w:pPr>
        <w:pStyle w:val="ListBullet"/>
      </w:pPr>
      <w:r>
        <w:t>Result: 24%</w:t>
      </w:r>
    </w:p>
    <w:p>
      <w:r>
        <w:br w:type="page"/>
      </w:r>
    </w:p>
    <w:p>
      <w:pPr>
        <w:pStyle w:val="Heading1"/>
      </w:pPr>
      <w:r>
        <w:t>PACKING KPIs</w:t>
      </w:r>
    </w:p>
    <w:p>
      <w:pPr>
        <w:pStyle w:val="Heading2"/>
      </w:pPr>
      <w:r>
        <w:t>14. Packing Line Capacity (bags/hr)</w:t>
      </w:r>
    </w:p>
    <w:p>
      <w:r>
        <w:t>Formula: PL601 / net_hours</w:t>
      </w:r>
    </w:p>
    <w:p>
      <w:r>
        <w:t>Scales Used: PL601_TOT, net_hours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333-334</w:t>
        <w:br/>
        <w:t>if has_packing_data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335-338</w:t>
        <w:br/>
        <w:t>if net_hours &gt; 0 and PL601 &gt; 0:</w:t>
        <w:br/>
        <w:t xml:space="preserve">    packing_capacity = (PL601 / net_hours)</w:t>
        <w:br/>
        <w:t xml:space="preserve">    # Cap at reasonable maximum (2000 bags/hr)</w:t>
        <w:br/>
        <w:t xml:space="preserve">    packing_capacity = min(packing_capacity, 2000.0)</w:t>
      </w:r>
    </w:p>
    <w:p>
      <w:r>
        <w:rPr>
          <w:b/>
        </w:rPr>
        <w:t>Example:</w:t>
      </w:r>
    </w:p>
    <w:p>
      <w:pPr>
        <w:pStyle w:val="ListBullet"/>
      </w:pPr>
      <w:r>
        <w:t>Input: PL601 = 7500 bags, net_hours = 7.5 hours</w:t>
      </w:r>
    </w:p>
    <w:p>
      <w:pPr>
        <w:pStyle w:val="ListBullet"/>
      </w:pPr>
      <w:r>
        <w:t>Step 1: packing_capacity = 7500 / 7.5 = 1000 bags/hr</w:t>
      </w:r>
    </w:p>
    <w:p>
      <w:pPr>
        <w:pStyle w:val="ListBullet"/>
      </w:pPr>
      <w:r>
        <w:t>Step 2: Apply cap - min(1000, 2000) = 1000 bags/hr</w:t>
      </w:r>
    </w:p>
    <w:p>
      <w:pPr>
        <w:pStyle w:val="ListBullet"/>
      </w:pPr>
      <w:r>
        <w:t>Result: 1000 bags/hr</w:t>
      </w:r>
    </w:p>
    <w:p>
      <w:pPr>
        <w:pStyle w:val="Heading2"/>
      </w:pPr>
      <w:r>
        <w:t>15. Daily Packing Output (bags)</w:t>
      </w:r>
    </w:p>
    <w:p>
      <w:r>
        <w:t>Formula: PL601</w:t>
      </w:r>
    </w:p>
    <w:p>
      <w:r>
        <w:t>Scales Used: PL601_TOT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333-334</w:t>
        <w:br/>
        <w:t>if has_packing_data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341-346</w:t>
        <w:br/>
        <w:t>if PL601 &gt; 0:</w:t>
        <w:br/>
        <w:t xml:space="preserve">    daily_packing_output = PL601</w:t>
        <w:br/>
        <w:t xml:space="preserve">    # Cap at reasonable maximum (100000 bags per day)</w:t>
        <w:br/>
        <w:t xml:space="preserve">    daily_packing_output = min(daily_packing_output, 100000.0)</w:t>
      </w:r>
    </w:p>
    <w:p>
      <w:r>
        <w:rPr>
          <w:b/>
        </w:rPr>
        <w:t>Example:</w:t>
      </w:r>
    </w:p>
    <w:p>
      <w:pPr>
        <w:pStyle w:val="ListBullet"/>
      </w:pPr>
      <w:r>
        <w:t>Input: PL601 = 7500 bags</w:t>
      </w:r>
    </w:p>
    <w:p>
      <w:pPr>
        <w:pStyle w:val="ListBullet"/>
      </w:pPr>
      <w:r>
        <w:t>Step 1: daily_packing_output = 7500 bags</w:t>
      </w:r>
    </w:p>
    <w:p>
      <w:pPr>
        <w:pStyle w:val="ListBullet"/>
      </w:pPr>
      <w:r>
        <w:t>Step 2: Apply cap - min(7500, 100000) = 7500 bags</w:t>
      </w:r>
    </w:p>
    <w:p>
      <w:pPr>
        <w:pStyle w:val="ListBullet"/>
      </w:pPr>
      <w:r>
        <w:t>Result: 7500 bags</w:t>
      </w:r>
    </w:p>
    <w:p>
      <w:pPr>
        <w:pStyle w:val="Heading2"/>
      </w:pPr>
      <w:r>
        <w:t>16. Net Hours (hrs)</w:t>
      </w:r>
    </w:p>
    <w:p>
      <w:r>
        <w:t>Formula: max(run_hours - downtime, 0.0)</w:t>
      </w:r>
    </w:p>
    <w:p>
      <w:r>
        <w:t>Scales Used: run_hours, downtime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Same as milling net hours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 204</w:t>
        <w:br/>
        <w:t>net_hours = max(run_hours - downtime, 0.0)</w:t>
      </w:r>
    </w:p>
    <w:p>
      <w:r>
        <w:rPr>
          <w:b/>
        </w:rPr>
        <w:t>Example:</w:t>
      </w:r>
    </w:p>
    <w:p>
      <w:pPr>
        <w:pStyle w:val="ListBullet"/>
      </w:pPr>
      <w:r>
        <w:t>Input: run_hours = 8 hours, downtime = 0.5 hours</w:t>
      </w:r>
    </w:p>
    <w:p>
      <w:pPr>
        <w:pStyle w:val="ListBullet"/>
      </w:pPr>
      <w:r>
        <w:t>Result: 7.5 hours (same calculation as milling)</w:t>
      </w:r>
    </w:p>
    <w:p>
      <w:pPr>
        <w:pStyle w:val="Heading2"/>
      </w:pPr>
      <w:r>
        <w:t>17. Downtime (hrs)</w:t>
      </w:r>
    </w:p>
    <w:p>
      <w:r>
        <w:t>Formula: Direct SCADA value</w:t>
      </w:r>
    </w:p>
    <w:p>
      <w:r>
        <w:t>Scales Used: downtime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No validation - direct value from SCADA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 133</w:t>
        <w:br/>
        <w:t>downtime = safe(row.get("WG202_Stop_Start"), 0.0)</w:t>
      </w:r>
    </w:p>
    <w:p>
      <w:r>
        <w:rPr>
          <w:b/>
        </w:rPr>
        <w:t>Example:</w:t>
      </w:r>
    </w:p>
    <w:p>
      <w:pPr>
        <w:pStyle w:val="ListBullet"/>
      </w:pPr>
      <w:r>
        <w:t>Input: downtime = 0.5</w:t>
      </w:r>
    </w:p>
    <w:p>
      <w:pPr>
        <w:pStyle w:val="ListBullet"/>
      </w:pPr>
      <w:r>
        <w:t>Result: 0.5 hours</w:t>
      </w:r>
    </w:p>
    <w:p>
      <w:pPr>
        <w:pStyle w:val="Heading2"/>
      </w:pPr>
      <w:r>
        <w:t>18. Machine Utilization (%)</w:t>
      </w:r>
    </w:p>
    <w:p>
      <w:r>
        <w:t>Formula: (net_hours / daily_hrs) × 100</w:t>
      </w:r>
    </w:p>
    <w:p>
      <w:r>
        <w:t>Scales Used: net_hours, daily_hrs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333-334</w:t>
        <w:br/>
        <w:t>if has_packing_data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349-352</w:t>
        <w:br/>
        <w:t>if daily_hrs &gt; 0 and net_hours &gt; 0:</w:t>
        <w:br/>
        <w:t xml:space="preserve">    packing_util = (net_hours / daily_hrs * 100.0)</w:t>
        <w:br/>
        <w:t xml:space="preserve">    # Cap at 100% maximum</w:t>
        <w:br/>
        <w:t xml:space="preserve">    packing_util = min(packing_util, 100.0)</w:t>
      </w:r>
    </w:p>
    <w:p>
      <w:r>
        <w:rPr>
          <w:b/>
        </w:rPr>
        <w:t>Example:</w:t>
      </w:r>
    </w:p>
    <w:p>
      <w:pPr>
        <w:pStyle w:val="ListBullet"/>
      </w:pPr>
      <w:r>
        <w:t>Input: net_hours = 7.5 hours, daily_hrs = 24 hours</w:t>
      </w:r>
    </w:p>
    <w:p>
      <w:pPr>
        <w:pStyle w:val="ListBullet"/>
      </w:pPr>
      <w:r>
        <w:t>Step 1: packing_util = (7.5 / 24) × 100 = 31.25%</w:t>
      </w:r>
    </w:p>
    <w:p>
      <w:pPr>
        <w:pStyle w:val="ListBullet"/>
      </w:pPr>
      <w:r>
        <w:t>Step 2: Apply cap - min(31.25, 100) = 31.25%</w:t>
      </w:r>
    </w:p>
    <w:p>
      <w:pPr>
        <w:pStyle w:val="ListBullet"/>
      </w:pPr>
      <w:r>
        <w:t>Result: 31.25%</w:t>
      </w:r>
    </w:p>
    <w:p>
      <w:pPr>
        <w:pStyle w:val="Heading2"/>
      </w:pPr>
      <w:r>
        <w:t>19. Packing Line Capacity (tons/hr)</w:t>
      </w:r>
    </w:p>
    <w:p>
      <w:r>
        <w:t>Formula: (PL601×0.045 + PL602×0.045 + PL603×0.040 + PL606×0.001 + PL607×0.010) / net_hours</w:t>
      </w:r>
    </w:p>
    <w:p>
      <w:r>
        <w:t>Scales Used: PL601_TOT, PL602_TOT, PL603_TOT, PL606_TOT, PL607_TOT, net_hours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333-334</w:t>
        <w:br/>
        <w:t>if has_packing_data and has_valid_data:</w:t>
        <w:br/>
        <w:t xml:space="preserve">    # Only calculate if validation passes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359-374</w:t>
        <w:br/>
        <w:t>if net_hours &gt; 0:</w:t>
        <w:br/>
        <w:t xml:space="preserve">    # Get additional packing data</w:t>
        <w:br/>
        <w:t xml:space="preserve">    PL606 = safe(row.get("PL606_TOT", 0.0))</w:t>
        <w:br/>
        <w:t xml:space="preserve">    PL607 = safe(row.get("PL607_TOT", 0.0))</w:t>
        <w:br/>
        <w:t xml:space="preserve">    </w:t>
        <w:br/>
        <w:t xml:space="preserve">    # Convert bags to tons</w:t>
        <w:br/>
        <w:t xml:space="preserve">    pl601_tons = PL601 * 0.045  # 45 KG bags</w:t>
        <w:br/>
        <w:t xml:space="preserve">    pl602_tons = PL602 * 0.045  # 45 KG bags</w:t>
        <w:br/>
        <w:t xml:space="preserve">    pl603_tons = PL603 * 0.040  # 40 KG bran bags</w:t>
        <w:br/>
        <w:t xml:space="preserve">    pl606_tons = PL606 * 0.001  # 1 KG bags</w:t>
        <w:br/>
        <w:t xml:space="preserve">    pl607_tons = PL607 * 0.010  # 10 KG bags</w:t>
        <w:br/>
        <w:t xml:space="preserve">    </w:t>
        <w:br/>
        <w:t xml:space="preserve">    total_packing_tons = pl601_tons + pl602_tons + pl603_tons + pl606_tons + pl607_tons</w:t>
        <w:br/>
        <w:t xml:space="preserve">    packing_line_capacity_tons_per_hour = total_packing_tons / net_hours</w:t>
        <w:br/>
        <w:t xml:space="preserve">    # Cap at reasonable maximum (50 t/h)</w:t>
        <w:br/>
        <w:t xml:space="preserve">    packing_line_capacity_tons_per_hour = min(packing_line_capacity_tons_per_hour, 50.0)</w:t>
      </w:r>
    </w:p>
    <w:p>
      <w:r>
        <w:rPr>
          <w:b/>
        </w:rPr>
        <w:t>Example:</w:t>
      </w:r>
    </w:p>
    <w:p>
      <w:pPr>
        <w:pStyle w:val="ListBullet"/>
      </w:pPr>
      <w:r>
        <w:t>Input: PL601=5000, PL602=2000, PL603=500, PL606=100, PL607=200, net_hours=7.5h</w:t>
      </w:r>
    </w:p>
    <w:p>
      <w:pPr>
        <w:pStyle w:val="ListBullet"/>
      </w:pPr>
      <w:r>
        <w:t>Step 1: Convert to tons</w:t>
      </w:r>
    </w:p>
    <w:p>
      <w:pPr>
        <w:pStyle w:val="ListBullet"/>
      </w:pPr>
      <w:r>
        <w:t xml:space="preserve">  - PL601: 5000 × 0.045 = 225 tons</w:t>
      </w:r>
    </w:p>
    <w:p>
      <w:pPr>
        <w:pStyle w:val="ListBullet"/>
      </w:pPr>
      <w:r>
        <w:t xml:space="preserve">  - PL602: 2000 × 0.045 = 90 tons</w:t>
      </w:r>
    </w:p>
    <w:p>
      <w:pPr>
        <w:pStyle w:val="ListBullet"/>
      </w:pPr>
      <w:r>
        <w:t xml:space="preserve">  - PL603: 500 × 0.040 = 20 tons</w:t>
      </w:r>
    </w:p>
    <w:p>
      <w:pPr>
        <w:pStyle w:val="ListBullet"/>
      </w:pPr>
      <w:r>
        <w:t xml:space="preserve">  - PL606: 100 × 0.001 = 0.1 tons</w:t>
      </w:r>
    </w:p>
    <w:p>
      <w:pPr>
        <w:pStyle w:val="ListBullet"/>
      </w:pPr>
      <w:r>
        <w:t xml:space="preserve">  - PL607: 200 × 0.010 = 2 tons</w:t>
      </w:r>
    </w:p>
    <w:p>
      <w:pPr>
        <w:pStyle w:val="ListBullet"/>
      </w:pPr>
      <w:r>
        <w:t>Step 2: total_packing_tons = 225 + 90 + 20 + 0.1 + 2 = 337.1 tons</w:t>
      </w:r>
    </w:p>
    <w:p>
      <w:pPr>
        <w:pStyle w:val="ListBullet"/>
      </w:pPr>
      <w:r>
        <w:t>Step 3: capacity = 337.1 / 7.5 = 44.95 t/h</w:t>
      </w:r>
    </w:p>
    <w:p>
      <w:pPr>
        <w:pStyle w:val="ListBullet"/>
      </w:pPr>
      <w:r>
        <w:t>Step 4: Apply cap - min(44.95, 50) = 44.95 t/h</w:t>
      </w:r>
    </w:p>
    <w:p>
      <w:pPr>
        <w:pStyle w:val="ListBullet"/>
      </w:pPr>
      <w:r>
        <w:t>Result: 44.95 t/h</w:t>
      </w:r>
    </w:p>
    <w:p>
      <w:r>
        <w:br w:type="page"/>
      </w:r>
    </w:p>
    <w:p>
      <w:pPr>
        <w:pStyle w:val="Heading1"/>
      </w:pPr>
      <w:r>
        <w:t>WATER KPIs</w:t>
      </w:r>
    </w:p>
    <w:p>
      <w:pPr>
        <w:pStyle w:val="Heading2"/>
      </w:pPr>
      <w:r>
        <w:t>20. Total Pre-Cleaning Water (m³)</w:t>
      </w:r>
    </w:p>
    <w:p>
      <w:r>
        <w:t>Formula: DM101 + DM102 (incremental delta)</w:t>
      </w:r>
    </w:p>
    <w:p>
      <w:r>
        <w:t>Scales Used: DM101, DM102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931-932</w:t>
        <w:br/>
        <w:t>if current_scada_after_check and baseline:</w:t>
        <w:br/>
        <w:t xml:space="preserve">    # Calculate delta (incremental)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933-954</w:t>
        <w:br/>
        <w:t>dm101_current = safe(current_scada_after_check.get("DM101", 0.0))</w:t>
        <w:br/>
        <w:t>dm102_current = safe(current_scada_after_check.get("DM102", 0.0))</w:t>
        <w:br/>
        <w:br/>
        <w:t>dm101_baseline = safe(baseline.get("DM101", 0.0))</w:t>
        <w:br/>
        <w:t>dm102_baseline = safe(baseline.get("DM102", 0.0))</w:t>
        <w:br/>
        <w:br/>
        <w:t>dm101_delta = max(0.0, dm101_current - dm101_baseline)</w:t>
        <w:br/>
        <w:t>dm102_delta = max(0.0, dm102_current - dm102_baseline)</w:t>
        <w:br/>
        <w:br/>
        <w:t>totalPreCleaningWater = dm101_delta + dm102_delta</w:t>
      </w:r>
    </w:p>
    <w:p>
      <w:r>
        <w:rPr>
          <w:b/>
        </w:rPr>
        <w:t>Example:</w:t>
      </w:r>
    </w:p>
    <w:p>
      <w:pPr>
        <w:pStyle w:val="ListBullet"/>
      </w:pPr>
      <w:r>
        <w:t>Input (Current): DM101 = 50 m³, DM102 = 30 m³</w:t>
      </w:r>
    </w:p>
    <w:p>
      <w:pPr>
        <w:pStyle w:val="ListBullet"/>
      </w:pPr>
      <w:r>
        <w:t>Input (Baseline): DM101 = 35 m³, DM102 = 20 m³</w:t>
      </w:r>
    </w:p>
    <w:p>
      <w:pPr>
        <w:pStyle w:val="ListBullet"/>
      </w:pPr>
      <w:r>
        <w:t>Step 1: dm101_delta = 50 - 35 = 15 m³</w:t>
      </w:r>
    </w:p>
    <w:p>
      <w:pPr>
        <w:pStyle w:val="ListBullet"/>
      </w:pPr>
      <w:r>
        <w:t>Step 2: dm102_delta = 30 - 20 = 10 m³</w:t>
      </w:r>
    </w:p>
    <w:p>
      <w:pPr>
        <w:pStyle w:val="ListBullet"/>
      </w:pPr>
      <w:r>
        <w:t>Step 3: totalPreCleaningWater = 15 + 10 = 25 m³</w:t>
      </w:r>
    </w:p>
    <w:p>
      <w:pPr>
        <w:pStyle w:val="ListBullet"/>
      </w:pPr>
      <w:r>
        <w:t>Result: 25 m³ (incremental)</w:t>
      </w:r>
    </w:p>
    <w:p>
      <w:pPr>
        <w:pStyle w:val="Heading2"/>
      </w:pPr>
      <w:r>
        <w:t>21. Water Clean Wheat (m³)</w:t>
      </w:r>
    </w:p>
    <w:p>
      <w:r>
        <w:t>Formula: DM201 + DM202 + DM203 (incremental delta)</w:t>
      </w:r>
    </w:p>
    <w:p>
      <w:r>
        <w:t>Scales Used: DM201, DM202, DM203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931-932</w:t>
        <w:br/>
        <w:t>if current_scada_after_check and baseline:</w:t>
        <w:br/>
        <w:t xml:space="preserve">    # Calculate delta (incremental)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933-954</w:t>
        <w:br/>
        <w:t>dm201_current = safe(current_scada_after_check.get("DM201", 0.0))</w:t>
        <w:br/>
        <w:t>dm202_current = safe(current_scada_after_check.get("DM202", 0.0))</w:t>
        <w:br/>
        <w:t>dm203_current = safe(current_scada_after_check.get("DM203", 0.0))</w:t>
        <w:br/>
        <w:br/>
        <w:t>dm201_baseline = safe(baseline.get("DM201", 0.0))</w:t>
        <w:br/>
        <w:t>dm202_baseline = safe(baseline.get("DM202", 0.0))</w:t>
        <w:br/>
        <w:t>dm203_baseline = safe(baseline.get("DM203", 0.0))</w:t>
        <w:br/>
        <w:br/>
        <w:t>dm201_delta = max(0.0, dm201_current - dm201_baseline)</w:t>
        <w:br/>
        <w:t>dm202_delta = max(0.0, dm202_current - dm202_baseline)</w:t>
        <w:br/>
        <w:t>dm203_delta = max(0.0, dm203_current - dm203_baseline)</w:t>
        <w:br/>
        <w:br/>
        <w:t>waterCleanWheat = dm201_delta + dm202_delta + dm203_delta</w:t>
      </w:r>
    </w:p>
    <w:p>
      <w:r>
        <w:rPr>
          <w:b/>
        </w:rPr>
        <w:t>Example:</w:t>
      </w:r>
    </w:p>
    <w:p>
      <w:pPr>
        <w:pStyle w:val="ListBullet"/>
      </w:pPr>
      <w:r>
        <w:t>Input (Current): DM201 = 40 m³, DM202 = 35 m³, DM203 = 25 m³</w:t>
      </w:r>
    </w:p>
    <w:p>
      <w:pPr>
        <w:pStyle w:val="ListBullet"/>
      </w:pPr>
      <w:r>
        <w:t>Input (Baseline): DM201 = 20 m³, DM202 = 20 m³, DM203 = 15 m³</w:t>
      </w:r>
    </w:p>
    <w:p>
      <w:pPr>
        <w:pStyle w:val="ListBullet"/>
      </w:pPr>
      <w:r>
        <w:t>Step 1: dm201_delta = 40 - 20 = 20 m³</w:t>
      </w:r>
    </w:p>
    <w:p>
      <w:pPr>
        <w:pStyle w:val="ListBullet"/>
      </w:pPr>
      <w:r>
        <w:t>Step 2: dm202_delta = 35 - 20 = 15 m³</w:t>
      </w:r>
    </w:p>
    <w:p>
      <w:pPr>
        <w:pStyle w:val="ListBullet"/>
      </w:pPr>
      <w:r>
        <w:t>Step 3: dm203_delta = 25 - 15 = 10 m³</w:t>
      </w:r>
    </w:p>
    <w:p>
      <w:pPr>
        <w:pStyle w:val="ListBullet"/>
      </w:pPr>
      <w:r>
        <w:t>Step 4: waterCleanWheat = 20 + 15 + 10 = 45 m³</w:t>
      </w:r>
    </w:p>
    <w:p>
      <w:pPr>
        <w:pStyle w:val="ListBullet"/>
      </w:pPr>
      <w:r>
        <w:t>Result: 45 m³ (incremental)</w:t>
      </w:r>
    </w:p>
    <w:p>
      <w:pPr>
        <w:pStyle w:val="Heading2"/>
      </w:pPr>
      <w:r>
        <w:t>22. Total Water Used (m³)</w:t>
      </w:r>
    </w:p>
    <w:p>
      <w:r>
        <w:t>Formula: DM101 + DM102 + DM201 + DM202 + DM203 (incremental delta)</w:t>
      </w:r>
    </w:p>
    <w:p>
      <w:r>
        <w:t>Scales Used: DM101, DM102, DM201, DM202, DM203</w:t>
      </w:r>
    </w:p>
    <w:p>
      <w:r>
        <w:rPr>
          <w:b/>
        </w:rPr>
        <w:t>Validation Code:</w:t>
      </w:r>
    </w:p>
    <w:p>
      <w:r>
        <w:rPr>
          <w:rFonts w:ascii="Courier New" w:hAnsi="Courier New"/>
          <w:sz w:val="18"/>
        </w:rPr>
        <w:t># Lines 931-932</w:t>
        <w:br/>
        <w:t>if current_scada_after_check and baseline:</w:t>
        <w:br/>
        <w:t xml:space="preserve">    # Calculate delta (incremental)</w:t>
      </w:r>
    </w:p>
    <w:p>
      <w:r>
        <w:rPr>
          <w:b/>
        </w:rPr>
        <w:t>Calculation Code:</w:t>
      </w:r>
    </w:p>
    <w:p>
      <w:r>
        <w:rPr>
          <w:rFonts w:ascii="Courier New" w:hAnsi="Courier New"/>
          <w:sz w:val="18"/>
        </w:rPr>
        <w:t># Lines 933-954</w:t>
        <w:br/>
        <w:t># Calculate all deltas as shown in previous KPIs</w:t>
        <w:br/>
        <w:t>dm101_delta = max(0.0, dm101_current - dm101_baseline)</w:t>
        <w:br/>
        <w:t>dm102_delta = max(0.0, dm102_current - dm102_baseline)</w:t>
        <w:br/>
        <w:t>dm201_delta = max(0.0, dm201_current - dm201_baseline)</w:t>
        <w:br/>
        <w:t>dm202_delta = max(0.0, dm202_current - dm202_baseline)</w:t>
        <w:br/>
        <w:t>dm203_delta = max(0.0, dm203_current - dm203_baseline)</w:t>
        <w:br/>
        <w:br/>
        <w:t xml:space="preserve">totalWaterUsed = (dm101_delta + dm102_delta + </w:t>
        <w:br/>
        <w:t xml:space="preserve">                  dm201_delta + dm202_delta + dm203_delta)</w:t>
      </w:r>
    </w:p>
    <w:p>
      <w:r>
        <w:rPr>
          <w:b/>
        </w:rPr>
        <w:t>Example:</w:t>
      </w:r>
    </w:p>
    <w:p>
      <w:pPr>
        <w:pStyle w:val="ListBullet"/>
      </w:pPr>
      <w:r>
        <w:t>Using deltas from previous examples:</w:t>
      </w:r>
    </w:p>
    <w:p>
      <w:pPr>
        <w:pStyle w:val="ListBullet"/>
      </w:pPr>
      <w:r>
        <w:t xml:space="preserve">  - dm101_delta = 15 m³</w:t>
      </w:r>
    </w:p>
    <w:p>
      <w:pPr>
        <w:pStyle w:val="ListBullet"/>
      </w:pPr>
      <w:r>
        <w:t xml:space="preserve">  - dm102_delta = 10 m³</w:t>
      </w:r>
    </w:p>
    <w:p>
      <w:pPr>
        <w:pStyle w:val="ListBullet"/>
      </w:pPr>
      <w:r>
        <w:t xml:space="preserve">  - dm201_delta = 20 m³</w:t>
      </w:r>
    </w:p>
    <w:p>
      <w:pPr>
        <w:pStyle w:val="ListBullet"/>
      </w:pPr>
      <w:r>
        <w:t xml:space="preserve">  - dm202_delta = 15 m³</w:t>
      </w:r>
    </w:p>
    <w:p>
      <w:pPr>
        <w:pStyle w:val="ListBullet"/>
      </w:pPr>
      <w:r>
        <w:t xml:space="preserve">  - dm203_delta = 10 m³</w:t>
      </w:r>
    </w:p>
    <w:p>
      <w:pPr>
        <w:pStyle w:val="ListBullet"/>
      </w:pPr>
      <w:r>
        <w:t>Step 1: totalWaterUsed = 15 + 10 + 20 + 15 + 10 = 70 m³</w:t>
      </w:r>
    </w:p>
    <w:p>
      <w:pPr>
        <w:pStyle w:val="ListBullet"/>
      </w:pPr>
      <w:r>
        <w:t>Result: 70 m³ (incremental)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